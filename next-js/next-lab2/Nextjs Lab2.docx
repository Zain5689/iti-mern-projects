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403B4" w14:textId="72291609" w:rsidR="005546A3" w:rsidRDefault="002A52BB">
      <w:pPr>
        <w:jc w:val="center"/>
      </w:pPr>
      <w:r>
        <w:rPr>
          <w:b/>
          <w:sz w:val="40"/>
        </w:rPr>
        <w:t xml:space="preserve">Next.js </w:t>
      </w:r>
      <w:r w:rsidR="00FA7F60">
        <w:rPr>
          <w:b/>
          <w:sz w:val="40"/>
        </w:rPr>
        <w:t>Lab2</w:t>
      </w:r>
    </w:p>
    <w:p w14:paraId="653ECCB5" w14:textId="77777777" w:rsidR="005546A3" w:rsidRDefault="005546A3"/>
    <w:p w14:paraId="369376DD" w14:textId="77777777" w:rsidR="005546A3" w:rsidRDefault="002A52BB">
      <w:pPr>
        <w:pStyle w:val="Heading1"/>
      </w:pPr>
      <w:r>
        <w:t>API</w:t>
      </w:r>
    </w:p>
    <w:p w14:paraId="5243CEA1" w14:textId="31AB2DCF" w:rsidR="005546A3" w:rsidRDefault="002A52BB">
      <w:r>
        <w:t>Use the following API:</w:t>
      </w:r>
      <w:r>
        <w:br/>
      </w:r>
      <w:hyperlink r:id="rId6" w:history="1">
        <w:r w:rsidR="00AE6AE8" w:rsidRPr="0099200A">
          <w:rPr>
            <w:rStyle w:val="Hyperlink"/>
          </w:rPr>
          <w:t>https://dummyjson.com/products</w:t>
        </w:r>
      </w:hyperlink>
      <w:r w:rsidR="00AE6AE8">
        <w:t xml:space="preserve"> | </w:t>
      </w:r>
      <w:hyperlink r:id="rId7" w:history="1">
        <w:r w:rsidR="00AE6AE8" w:rsidRPr="0099200A">
          <w:rPr>
            <w:rStyle w:val="Hyperlink"/>
          </w:rPr>
          <w:t>https://dummyjson.com/</w:t>
        </w:r>
        <w:r w:rsidR="00AE6AE8" w:rsidRPr="0099200A">
          <w:rPr>
            <w:rStyle w:val="Hyperlink"/>
          </w:rPr>
          <w:t>recipes</w:t>
        </w:r>
      </w:hyperlink>
    </w:p>
    <w:p w14:paraId="0E5AE83C" w14:textId="77777777" w:rsidR="005546A3" w:rsidRDefault="002A52BB">
      <w:pPr>
        <w:pStyle w:val="Heading1"/>
      </w:pPr>
      <w:r>
        <w:t>Part 1: Server Fetch with Caching</w:t>
      </w:r>
    </w:p>
    <w:p w14:paraId="508BEEEF" w14:textId="77777777" w:rsidR="005546A3" w:rsidRDefault="002A52BB">
      <w:r>
        <w:t>Create a page at /products using Server Components.</w:t>
      </w:r>
    </w:p>
    <w:p w14:paraId="235A15F3" w14:textId="751914E5" w:rsidR="005546A3" w:rsidRDefault="002A52BB">
      <w:r>
        <w:t xml:space="preserve">Fetch data </w:t>
      </w:r>
      <w:r w:rsidR="00AE6AE8">
        <w:t>with ISR Caching (300 seconds)</w:t>
      </w:r>
      <w:r>
        <w:t>:</w:t>
      </w:r>
    </w:p>
    <w:p w14:paraId="39368DFC" w14:textId="77777777" w:rsidR="005546A3" w:rsidRDefault="002A52BB">
      <w:r>
        <w:t>Display: product title, price, and thumbnail.</w:t>
      </w:r>
    </w:p>
    <w:p w14:paraId="7CF1E1EC" w14:textId="77777777" w:rsidR="005546A3" w:rsidRDefault="002A52BB">
      <w:pPr>
        <w:pStyle w:val="Heading1"/>
      </w:pPr>
      <w:r>
        <w:t xml:space="preserve">Part </w:t>
      </w:r>
      <w:r>
        <w:t>2: Route Handler (Proxy)</w:t>
      </w:r>
    </w:p>
    <w:p w14:paraId="667511B8" w14:textId="7728EB21" w:rsidR="005546A3" w:rsidRDefault="002A52BB">
      <w:r>
        <w:t>Create an API route at /</w:t>
      </w:r>
      <w:proofErr w:type="spellStart"/>
      <w:r>
        <w:t>api</w:t>
      </w:r>
      <w:proofErr w:type="spellEnd"/>
      <w:r>
        <w:t>/</w:t>
      </w:r>
      <w:r w:rsidR="00AE6AE8">
        <w:t>recipes</w:t>
      </w:r>
      <w:r>
        <w:t>.</w:t>
      </w:r>
    </w:p>
    <w:p w14:paraId="3435AAC4" w14:textId="77777777" w:rsidR="005546A3" w:rsidRDefault="002A52BB">
      <w:r>
        <w:t>Fetch data from the external API and return it.</w:t>
      </w:r>
    </w:p>
    <w:p w14:paraId="0A7E6241" w14:textId="77777777" w:rsidR="005546A3" w:rsidRDefault="002A52BB">
      <w:pPr>
        <w:pStyle w:val="Heading1"/>
      </w:pPr>
      <w:r>
        <w:t>Part 3: Client Fetch using Proxy</w:t>
      </w:r>
    </w:p>
    <w:p w14:paraId="2D8BFFB4" w14:textId="0CC63065" w:rsidR="005546A3" w:rsidRDefault="002A52BB">
      <w:r>
        <w:t>Create a page at /</w:t>
      </w:r>
      <w:r w:rsidR="00AE6AE8" w:rsidRPr="00AE6AE8">
        <w:t xml:space="preserve"> </w:t>
      </w:r>
      <w:r w:rsidR="00AE6AE8">
        <w:t>recipes</w:t>
      </w:r>
      <w:r w:rsidR="00AE6AE8">
        <w:t xml:space="preserve"> </w:t>
      </w:r>
      <w:r>
        <w:t>using 'use client'.</w:t>
      </w:r>
    </w:p>
    <w:p w14:paraId="6EDD56AF" w14:textId="7F08595A" w:rsidR="005546A3" w:rsidRDefault="002A52BB">
      <w:r>
        <w:t>Fetch data from /</w:t>
      </w:r>
      <w:proofErr w:type="spellStart"/>
      <w:r>
        <w:t>api</w:t>
      </w:r>
      <w:proofErr w:type="spellEnd"/>
      <w:r>
        <w:t>/</w:t>
      </w:r>
      <w:r w:rsidR="00AE6AE8">
        <w:t>recipes</w:t>
      </w:r>
      <w:r>
        <w:t xml:space="preserve"> using </w:t>
      </w:r>
      <w:proofErr w:type="spellStart"/>
      <w:r>
        <w:t>useEffect</w:t>
      </w:r>
      <w:proofErr w:type="spellEnd"/>
      <w:r>
        <w:t xml:space="preserve"> and </w:t>
      </w:r>
      <w:proofErr w:type="spellStart"/>
      <w:r>
        <w:t>useState</w:t>
      </w:r>
      <w:proofErr w:type="spellEnd"/>
      <w:r w:rsidR="00AE6AE8">
        <w:t xml:space="preserve"> (get data from previous step)</w:t>
      </w:r>
      <w:r>
        <w:t>.</w:t>
      </w:r>
    </w:p>
    <w:p w14:paraId="6538CC4D" w14:textId="62C67C21" w:rsidR="005546A3" w:rsidRDefault="002A52BB" w:rsidP="00AE6AE8">
      <w:r>
        <w:t xml:space="preserve">Display: </w:t>
      </w:r>
      <w:r w:rsidR="00AE6AE8">
        <w:t>recipe</w:t>
      </w:r>
      <w:r>
        <w:t xml:space="preserve"> </w:t>
      </w:r>
      <w:r w:rsidR="00AE6AE8">
        <w:t>name</w:t>
      </w:r>
      <w:r>
        <w:t xml:space="preserve">, </w:t>
      </w:r>
      <w:r w:rsidR="00AE6AE8">
        <w:t>image</w:t>
      </w:r>
      <w:r>
        <w:t xml:space="preserve">, and </w:t>
      </w:r>
      <w:r w:rsidR="00AE6AE8">
        <w:t>review</w:t>
      </w:r>
      <w:r>
        <w:t>.</w:t>
      </w:r>
    </w:p>
    <w:p w14:paraId="6D700637" w14:textId="77777777" w:rsidR="005546A3" w:rsidRDefault="002A52BB">
      <w:pPr>
        <w:pStyle w:val="Heading1"/>
      </w:pPr>
      <w:r>
        <w:t>B</w:t>
      </w:r>
      <w:r>
        <w:t>onus</w:t>
      </w:r>
    </w:p>
    <w:p w14:paraId="7DAB5A59" w14:textId="77777777" w:rsidR="005546A3" w:rsidRDefault="002A52BB">
      <w:r>
        <w:t>Add loading state (loading.tsx).</w:t>
      </w:r>
    </w:p>
    <w:p w14:paraId="31B5F79A" w14:textId="77777777" w:rsidR="005546A3" w:rsidRDefault="002A52BB">
      <w:r>
        <w:t>Add error handling (error.tsx).</w:t>
      </w:r>
    </w:p>
    <w:sectPr w:rsidR="00554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2BB"/>
    <w:rsid w:val="00326F90"/>
    <w:rsid w:val="005546A3"/>
    <w:rsid w:val="00AA1D8D"/>
    <w:rsid w:val="00AE6AE8"/>
    <w:rsid w:val="00B47730"/>
    <w:rsid w:val="00CB0664"/>
    <w:rsid w:val="00FA7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90A56"/>
  <w14:defaultImageDpi w14:val="300"/>
  <w15:docId w15:val="{76BAA257-6D08-48F7-AA83-518C381E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6A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ummyjson.com/recipes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ummyjson.com/products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D4EDFC-593B-4772-9578-8D17B430A60C}"/>
</file>

<file path=customXml/itemProps3.xml><?xml version="1.0" encoding="utf-8"?>
<ds:datastoreItem xmlns:ds="http://schemas.openxmlformats.org/officeDocument/2006/customXml" ds:itemID="{8AAD9A26-6C61-4494-9114-FA3AA9595124}"/>
</file>

<file path=customXml/itemProps4.xml><?xml version="1.0" encoding="utf-8"?>
<ds:datastoreItem xmlns:ds="http://schemas.openxmlformats.org/officeDocument/2006/customXml" ds:itemID="{681C6058-8D35-4DA4-9A2E-3A3CED3F60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Abdulrahman Fawzy</cp:lastModifiedBy>
  <cp:revision>2</cp:revision>
  <dcterms:created xsi:type="dcterms:W3CDTF">2026-04-04T15:22:00Z</dcterms:created>
  <dcterms:modified xsi:type="dcterms:W3CDTF">2026-04-04T15:22:00Z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